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0C1E3C"/>
          </w:tcPr>
          <w:p>
            <w:pPr>
              <w:spacing w:before="160" w:after="4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T3 SUPERSTORE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F59E0B"/>
                <w:sz w:val="26"/>
              </w:rPr>
              <w:t>WHOLESALE DRINKS, PACKS &amp; CRATES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E2E8F0"/>
                <w:sz w:val="20"/>
              </w:rPr>
              <w:t>Direct Distributor Prices  ·  Events &amp; Wholesale  ·  Fast Abuja Delivery</w:t>
            </w:r>
          </w:p>
        </w:tc>
      </w:tr>
    </w:tbl>
    <w:p>
      <w:pPr>
        <w:spacing w:before="280" w:after="40"/>
        <w:jc w:val="center"/>
      </w:pPr>
      <w:r>
        <w:rPr>
          <w:rFonts w:ascii="Arial" w:hAnsi="Arial"/>
          <w:b/>
          <w:color w:val="E4002B"/>
          <w:sz w:val="40"/>
        </w:rPr>
        <w:t>★ YOU CAN NOW BOOK ONLINE! ★</w:t>
      </w:r>
    </w:p>
    <w:p>
      <w:pPr>
        <w:spacing w:after="240"/>
        <w:jc w:val="center"/>
      </w:pPr>
      <w:r>
        <w:rPr>
          <w:rFonts w:ascii="Arial" w:hAnsi="Arial"/>
          <w:color w:val="475569"/>
          <w:sz w:val="22"/>
        </w:rPr>
        <w:t>Browse our complete wholesale catalog with live prices and place orders directly from your phone.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7200"/>
            <w:shd w:fill="FFFFFF"/>
            <w:tcBorders>
              <w:top w:val="single" w:sz="12" w:space="0" w:color="CBD5E1"/>
              <w:bottom w:val="single" w:sz="12" w:space="0" w:color="CBD5E1"/>
              <w:left w:val="single" w:sz="12" w:space="0" w:color="CBD5E1"/>
              <w:right w:val="single" w:sz="12" w:space="0" w:color="CBD5E1"/>
            </w:tcBorders>
          </w:tcPr>
          <w:p>
            <w:pPr>
              <w:spacing w:before="160" w:after="120"/>
              <w:jc w:val="center"/>
            </w:pPr>
            <w:r>
              <w:rPr>
                <w:rFonts w:ascii="Arial" w:hAnsi="Arial"/>
                <w:b/>
                <w:color w:val="0C1E3C"/>
                <w:sz w:val="24"/>
              </w:rPr>
              <w:t>📱 POINT YOUR PHONE CAMERA TO SCAN:</w:t>
            </w:r>
          </w:p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3_store_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color w:val="64748B"/>
                <w:sz w:val="20"/>
              </w:rPr>
              <w:t>Or type this into your phone's browser if you prefer not to scan:</w:t>
            </w:r>
          </w:p>
          <w:p>
            <w:pPr>
              <w:spacing w:after="200"/>
              <w:jc w:val="center"/>
            </w:pPr>
            <w:r>
              <w:rPr>
                <w:rFonts w:ascii="Arial" w:hAnsi="Arial"/>
                <w:b/>
                <w:color w:val="E4002B"/>
                <w:sz w:val="36"/>
              </w:rPr>
              <w:t>www.t3store.store</w:t>
            </w:r>
          </w:p>
        </w:tc>
      </w:tr>
    </w:tbl>
    <w:p>
      <w:pPr>
        <w:spacing w:before="280" w:after="80"/>
        <w:jc w:val="center"/>
      </w:pPr>
      <w:r>
        <w:rPr>
          <w:rFonts w:ascii="Arial" w:hAnsi="Arial"/>
          <w:b/>
          <w:color w:val="0C1E3C"/>
          <w:sz w:val="22"/>
        </w:rPr>
        <w:t>WHY ORDER WITH T3 SUPERSTORE ONLINE?</w:t>
      </w:r>
    </w:p>
    <w:p>
      <w:pPr>
        <w:spacing w:after="40"/>
        <w:ind w:left="1440"/>
        <w:jc w:val="left"/>
      </w:pPr>
      <w:r>
        <w:rPr>
          <w:rFonts w:ascii="Arial" w:hAnsi="Arial"/>
          <w:b/>
          <w:color w:val="0C1E3C"/>
          <w:sz w:val="20"/>
        </w:rPr>
        <w:t xml:space="preserve">✔ Strictly Crates &amp; Packs Only  —  </w:t>
      </w:r>
      <w:r>
        <w:rPr>
          <w:rFonts w:ascii="Arial" w:hAnsi="Arial"/>
          <w:color w:val="475569"/>
          <w:sz w:val="19"/>
        </w:rPr>
        <w:t>Direct distributor pricing on Coca-Cola, Pepsi, Maltina, Fearless, CWAY &amp; more</w:t>
      </w:r>
    </w:p>
    <w:p>
      <w:pPr>
        <w:spacing w:after="40"/>
        <w:ind w:left="1440"/>
        <w:jc w:val="left"/>
      </w:pPr>
      <w:r>
        <w:rPr>
          <w:rFonts w:ascii="Arial" w:hAnsi="Arial"/>
          <w:b/>
          <w:color w:val="0C1E3C"/>
          <w:sz w:val="20"/>
        </w:rPr>
        <w:t xml:space="preserve">✔ Real-Time Wholesale Prices  —  </w:t>
      </w:r>
      <w:r>
        <w:rPr>
          <w:rFonts w:ascii="Arial" w:hAnsi="Arial"/>
          <w:color w:val="475569"/>
          <w:sz w:val="19"/>
        </w:rPr>
        <w:t>View updated prices anytime on your phone</w:t>
      </w:r>
    </w:p>
    <w:p>
      <w:pPr>
        <w:spacing w:after="40"/>
        <w:ind w:left="1440"/>
        <w:jc w:val="left"/>
      </w:pPr>
      <w:r>
        <w:rPr>
          <w:rFonts w:ascii="Arial" w:hAnsi="Arial"/>
          <w:b/>
          <w:color w:val="0C1E3C"/>
          <w:sz w:val="20"/>
        </w:rPr>
        <w:t xml:space="preserve">✔ Fast Delivery in Abuja  —  </w:t>
      </w:r>
      <w:r>
        <w:rPr>
          <w:rFonts w:ascii="Arial" w:hAnsi="Arial"/>
          <w:color w:val="475569"/>
          <w:sz w:val="19"/>
        </w:rPr>
        <w:t>Prompt supply to homes, shops, offices, weddings and events</w:t>
      </w:r>
    </w:p>
    <w:p>
      <w:pPr>
        <w:spacing w:after="40"/>
        <w:ind w:left="1440"/>
        <w:jc w:val="left"/>
      </w:pPr>
      <w:r>
        <w:rPr>
          <w:rFonts w:ascii="Arial" w:hAnsi="Arial"/>
          <w:b/>
          <w:color w:val="0C1E3C"/>
          <w:sz w:val="20"/>
        </w:rPr>
        <w:t xml:space="preserve">✔ Instant WhatsApp Order Confirmation  —  </w:t>
      </w:r>
      <w:r>
        <w:rPr>
          <w:rFonts w:ascii="Arial" w:hAnsi="Arial"/>
          <w:color w:val="475569"/>
          <w:sz w:val="19"/>
        </w:rPr>
        <w:t>Pick your products online and confirm your order in one click</w:t>
      </w:r>
    </w:p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0C1E3C"/>
          </w:tcPr>
          <w:p>
            <w:pPr>
              <w:spacing w:before="160" w:after="40"/>
              <w:jc w:val="center"/>
            </w:pPr>
            <w:r>
              <w:rPr>
                <w:rFonts w:ascii="Arial" w:hAnsi="Arial"/>
                <w:b/>
                <w:color w:val="F59E0B"/>
                <w:sz w:val="24"/>
              </w:rPr>
              <w:t>📞 CALL / WHATSAPP:  0806 381 7772  ·  0708 627 7334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color w:val="FFFFFF"/>
                <w:sz w:val="19"/>
              </w:rPr>
              <w:t>📍 Timber Market by Leisure Court Estate, Behind Aco Estate, Sabon Lugbe, Airport Road, Abuja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94A3B8"/>
                <w:sz w:val="18"/>
              </w:rPr>
              <w:t>Opening Hours: Monday – Saturday  ·  8:00 AM – 8:00 PM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